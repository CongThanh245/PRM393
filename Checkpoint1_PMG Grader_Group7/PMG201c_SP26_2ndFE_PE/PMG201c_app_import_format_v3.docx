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PMG201c Practical Exam 2 - App Import Rubric Format</w:t>
      </w:r>
    </w:p>
    <w:p>
      <w:r>
        <w:t>Mục đích: Đây là file Word dạng import cho app. Nội dung được chuẩn hóa theo block, không dùng bảng rubric trình bày, để app đọc theo marker và xuất ra barem/UI.</w:t>
      </w:r>
    </w:p>
    <w:p>
      <w:r>
        <w:t>Cách app đọc: quét từng dòng theo marker [EXAM], [REQUIREMENT], [CRITERION], [COMMON_ERRORS]; mỗi dòng key=value là một field.</w:t>
      </w:r>
    </w:p>
    <w:p>
      <w:r>
        <w:t>Nguồn: PMG201c_SP26_2ndFE_PE_Grading_Guides.docx</w:t>
      </w:r>
    </w:p>
    <w:p>
      <w:pPr>
        <w:shd w:fill="D9EAF7"/>
      </w:pPr>
      <w:r>
        <w:rPr>
          <w:b/>
        </w:rPr>
        <w:t>[EXAM]</w:t>
      </w:r>
    </w:p>
    <w:p>
      <w:r>
        <w:rPr>
          <w:b/>
        </w:rPr>
        <w:t>code=</w:t>
      </w:r>
      <w:r>
        <w:t>PMG201c</w:t>
      </w:r>
    </w:p>
    <w:p>
      <w:r>
        <w:rPr>
          <w:b/>
        </w:rPr>
        <w:t>exam=</w:t>
      </w:r>
      <w:r>
        <w:t>Practical Exam 2</w:t>
      </w:r>
    </w:p>
    <w:p>
      <w:r>
        <w:rPr>
          <w:b/>
        </w:rPr>
        <w:t>semester=</w:t>
      </w:r>
      <w:r>
        <w:t>Spring 2026</w:t>
      </w:r>
    </w:p>
    <w:p>
      <w:r>
        <w:rPr>
          <w:b/>
        </w:rPr>
        <w:t>total_points=</w:t>
      </w:r>
      <w:r>
        <w:t>100</w:t>
      </w:r>
    </w:p>
    <w:p>
      <w:r>
        <w:rPr>
          <w:b/>
        </w:rPr>
        <w:t>grade_scale=</w:t>
      </w:r>
      <w:r>
        <w:t>10</w:t>
      </w:r>
    </w:p>
    <w:p>
      <w:r>
        <w:rPr>
          <w:b/>
        </w:rPr>
        <w:t>conversion_note=</w:t>
      </w:r>
      <w:r>
        <w:t>Tổng điểm tối đa toàn bài là 100 điểm; thang điểm quy đổi về 10 khi nhập vào bảng điểm.</w:t>
      </w:r>
    </w:p>
    <w:p>
      <w:pPr>
        <w:shd w:fill="D9EAF7"/>
      </w:pPr>
      <w:r>
        <w:rPr>
          <w:b/>
        </w:rPr>
        <w:t>[SUMMARY]</w:t>
      </w:r>
    </w:p>
    <w:p>
      <w:r>
        <w:t>item=REQ_1 | question=Yêu cầu 1 | title=Phát biểu điều lệ dự án (Project Charter Statement) | max_points=20</w:t>
      </w:r>
    </w:p>
    <w:p>
      <w:r>
        <w:t>item=REQ_2 | question=Yêu cầu 2 | title=Kế hoạch chi phí / ngân sách dự án | max_points=20</w:t>
      </w:r>
    </w:p>
    <w:p>
      <w:r>
        <w:t>item=REQ_3 | question=Yêu cầu 3 | title=Đăng ký rủi ro dự án (Risk Register) | max_points=30</w:t>
      </w:r>
    </w:p>
    <w:p>
      <w:r>
        <w:t>item=REQ_4 | question=Yêu cầu 4 | title=Ma trận RACI | max_points=30</w:t>
      </w:r>
    </w:p>
    <w:p>
      <w:r>
        <w:br w:type="page"/>
      </w:r>
    </w:p>
    <w:p>
      <w:pPr>
        <w:shd w:fill="D9EAF7"/>
      </w:pPr>
      <w:r>
        <w:rPr>
          <w:b/>
        </w:rPr>
        <w:t>[REQUIREMENT]</w:t>
      </w:r>
    </w:p>
    <w:p>
      <w:r>
        <w:rPr>
          <w:b/>
        </w:rPr>
        <w:t>id=</w:t>
      </w:r>
      <w:r>
        <w:t>REQ_1</w:t>
      </w:r>
    </w:p>
    <w:p>
      <w:r>
        <w:t>question=Yêu cầu 1</w:t>
      </w:r>
    </w:p>
    <w:p>
      <w:r>
        <w:rPr>
          <w:b/>
        </w:rPr>
        <w:t>title=</w:t>
      </w:r>
      <w:r>
        <w:t>Phát biểu điều lệ dự án (Project Charter Statement)</w:t>
      </w:r>
    </w:p>
    <w:p>
      <w:r>
        <w:rPr>
          <w:b/>
        </w:rPr>
        <w:t>max_points=</w:t>
      </w:r>
      <w:r>
        <w:t>20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1.1</w:t>
      </w:r>
    </w:p>
    <w:p>
      <w:r>
        <w:rPr>
          <w:b/>
        </w:rPr>
        <w:t>title=</w:t>
      </w:r>
      <w:r>
        <w:t>Tên dự án rõ ràng và phù hợp</w:t>
      </w:r>
    </w:p>
    <w:p>
      <w:r>
        <w:rPr>
          <w:b/>
        </w:rPr>
        <w:t>max_points=</w:t>
      </w:r>
      <w:r>
        <w:t>2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Tên đầy đủ, rõ ràng, phản ánh đúng bản chất dự án trong tình huống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Tên có nhưng còn chung chung hoặc không khớp ngữ cảnh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tên hoặc tên không liên quan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1.2</w:t>
      </w:r>
    </w:p>
    <w:p>
      <w:r>
        <w:rPr>
          <w:b/>
        </w:rPr>
        <w:t>title=</w:t>
      </w:r>
      <w:r>
        <w:t>Lý do triển khai (vấn đề / cơ hội)</w:t>
      </w:r>
    </w:p>
    <w:p>
      <w:r>
        <w:rPr>
          <w:b/>
        </w:rPr>
        <w:t>max_points=</w:t>
      </w:r>
      <w:r>
        <w:t>4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Nêu rõ ít nhất 2 lý do cụ thể: vấn đề hiện tại + cơ hội / yêu cầu pháp lý / chiến lược tổ chức, dẫn chứng từ đề bài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Nêu được 1 lý do hoặc còn mơ hồ, thiếu bối cảnh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nêu lý do hoặc sao chép nguyên văn đề bài không có diễn giải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1.3</w:t>
      </w:r>
    </w:p>
    <w:p>
      <w:r>
        <w:rPr>
          <w:b/>
        </w:rPr>
        <w:t>title=</w:t>
      </w:r>
      <w:r>
        <w:t>Mục đích dự án (mong đợi đạt được)</w:t>
      </w:r>
    </w:p>
    <w:p>
      <w:r>
        <w:rPr>
          <w:b/>
        </w:rPr>
        <w:t>max_points=</w:t>
      </w:r>
      <w:r>
        <w:t>4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Phát biểu rõ kết quả mong muốn, đối tượng thụ hưởng, và lợi ích cốt lõi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mục đích nhưng thiếu 1 trong 3 yếu tố trên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Mục đích mơ hồ hoặc lẫn với lý do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1.4</w:t>
      </w:r>
    </w:p>
    <w:p>
      <w:r>
        <w:rPr>
          <w:b/>
        </w:rPr>
        <w:t>title=</w:t>
      </w:r>
      <w:r>
        <w:t>Ràng buộc phạm vi (Scope constraint)</w:t>
      </w:r>
    </w:p>
    <w:p>
      <w:r>
        <w:rPr>
          <w:b/>
        </w:rPr>
        <w:t>max_points=</w:t>
      </w:r>
      <w:r>
        <w:t>3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Chỉ rõ những gì trong và ngoài phạm vi dự án, có ví dụ cụ thể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Nêu phạm vi nhưng không phân biệt in-scope/out-of-scope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Phạm vi quá rộng hoặc không rõ ràng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1.5</w:t>
      </w:r>
    </w:p>
    <w:p>
      <w:r>
        <w:rPr>
          <w:b/>
        </w:rPr>
        <w:t>title=</w:t>
      </w:r>
      <w:r>
        <w:t>Ràng buộc thời gian (Time constraint)</w:t>
      </w:r>
    </w:p>
    <w:p>
      <w:r>
        <w:rPr>
          <w:b/>
        </w:rPr>
        <w:t>max_points=</w:t>
      </w:r>
      <w:r>
        <w:t>3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Thời hạn cụ thể theo tháng/năm, có thể kèm mốc quan trọng đầu tiên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hạn chót nhưng không xác định rõ điểm mốc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thông tin thời gian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1.6</w:t>
      </w:r>
    </w:p>
    <w:p>
      <w:r>
        <w:rPr>
          <w:b/>
        </w:rPr>
        <w:t>title=</w:t>
      </w:r>
      <w:r>
        <w:t>Ràng buộc chi phí (Cost constraint)</w:t>
      </w:r>
    </w:p>
    <w:p>
      <w:r>
        <w:rPr>
          <w:b/>
        </w:rPr>
        <w:t>max_points=</w:t>
      </w:r>
      <w:r>
        <w:t>2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Nêu đúng ngân sách từ đề bài, có phân loại hoặc ghi chú nguồn tài trợ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ngân sách nhưng không chính xác hoặc không có đơn vị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thông tin chi phí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1.7</w:t>
      </w:r>
    </w:p>
    <w:p>
      <w:r>
        <w:rPr>
          <w:b/>
        </w:rPr>
        <w:t>title=</w:t>
      </w:r>
      <w:r>
        <w:t>Ràng buộc chất lượng (Quality constraint)</w:t>
      </w:r>
    </w:p>
    <w:p>
      <w:r>
        <w:rPr>
          <w:b/>
        </w:rPr>
        <w:t>max_points=</w:t>
      </w:r>
      <w:r>
        <w:t>2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Nêu ít nhất 1 chỉ tiêu chất lượng đo lường được từ đề bài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đề cập chất lượng nhưng không đo lường được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đề cập chất lượng</w:t>
      </w:r>
    </w:p>
    <w:p>
      <w:pPr>
        <w:shd w:fill="FCE4D6"/>
      </w:pPr>
      <w:r>
        <w:rPr>
          <w:b/>
        </w:rPr>
        <w:t>[COMMON_ERRORS]</w:t>
      </w:r>
    </w:p>
    <w:p>
      <w:r>
        <w:rPr>
          <w:b/>
        </w:rPr>
        <w:t>error_1=</w:t>
      </w:r>
      <w:r>
        <w:t>Viết charter dưới dạng bullet list ngắn, không có dạng văn tường thuật (narrative)</w:t>
      </w:r>
    </w:p>
    <w:p>
      <w:r>
        <w:rPr>
          <w:b/>
        </w:rPr>
        <w:t>error_2=</w:t>
      </w:r>
      <w:r>
        <w:t>Lẫn lộn Justification với Objective</w:t>
      </w:r>
    </w:p>
    <w:p>
      <w:r>
        <w:rPr>
          <w:b/>
        </w:rPr>
        <w:t>error_3=</w:t>
      </w:r>
      <w:r>
        <w:t>Ràng buộc chất lượng bị bỏ qua hoặc chỉ ghi 'đảm bảo chất lượng' chung chung</w:t>
      </w:r>
    </w:p>
    <w:p>
      <w:r>
        <w:rPr>
          <w:b/>
        </w:rPr>
        <w:t>error_4=</w:t>
      </w:r>
      <w:r>
        <w:t>Không sử dụng con số cụ thể từ đề bài: ngân sách, thời hạn, chỉ tiêu</w:t>
      </w:r>
    </w:p>
    <w:p>
      <w:r>
        <w:br w:type="page"/>
      </w:r>
    </w:p>
    <w:p>
      <w:pPr>
        <w:shd w:fill="D9EAF7"/>
      </w:pPr>
      <w:r>
        <w:rPr>
          <w:b/>
        </w:rPr>
        <w:t>[REQUIREMENT]</w:t>
      </w:r>
    </w:p>
    <w:p>
      <w:r>
        <w:rPr>
          <w:b/>
        </w:rPr>
        <w:t>id=</w:t>
      </w:r>
      <w:r>
        <w:t>REQ_2</w:t>
      </w:r>
    </w:p>
    <w:p>
      <w:r>
        <w:t>question=Yêu cầu 2</w:t>
      </w:r>
    </w:p>
    <w:p>
      <w:r>
        <w:rPr>
          <w:b/>
        </w:rPr>
        <w:t>title=</w:t>
      </w:r>
      <w:r>
        <w:t>Kế hoạch chi phí / ngân sách dự án</w:t>
      </w:r>
    </w:p>
    <w:p>
      <w:r>
        <w:rPr>
          <w:b/>
        </w:rPr>
        <w:t>max_points=</w:t>
      </w:r>
      <w:r>
        <w:t>20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2.1</w:t>
      </w:r>
    </w:p>
    <w:p>
      <w:r>
        <w:rPr>
          <w:b/>
        </w:rPr>
        <w:t>title=</w:t>
      </w:r>
      <w:r>
        <w:t>Số lượng hạng mục (tối thiểu 5 hạng mục)</w:t>
      </w:r>
    </w:p>
    <w:p>
      <w:r>
        <w:rPr>
          <w:b/>
        </w:rPr>
        <w:t>max_points=</w:t>
      </w:r>
      <w:r>
        <w:t>3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Có ít nhất 5 hạng mục chi phí riêng biệt, không trùng lặp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4 hạng mục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Ít hơn 4 hạng mục hoặc nhiều hạng mục trùng lặp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2.2</w:t>
      </w:r>
    </w:p>
    <w:p>
      <w:r>
        <w:rPr>
          <w:b/>
        </w:rPr>
        <w:t>title=</w:t>
      </w:r>
      <w:r>
        <w:t>Tên và mô tả hạng mục rõ ràng</w:t>
      </w:r>
    </w:p>
    <w:p>
      <w:r>
        <w:rPr>
          <w:b/>
        </w:rPr>
        <w:t>max_points=</w:t>
      </w:r>
      <w:r>
        <w:t>4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Tên rõ ràng, mô tả giải thích nội dung chi tiết hạng mục và lý do phát sinh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Tên rõ nhưng mô tả sơ sài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Tên quá chung hoặc không có mô tả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2.3</w:t>
      </w:r>
    </w:p>
    <w:p>
      <w:r>
        <w:rPr>
          <w:b/>
        </w:rPr>
        <w:t>title=</w:t>
      </w:r>
      <w:r>
        <w:t>Phương pháp ước lượng hợp lý</w:t>
      </w:r>
    </w:p>
    <w:p>
      <w:r>
        <w:rPr>
          <w:b/>
        </w:rPr>
        <w:t>max_points=</w:t>
      </w:r>
      <w:r>
        <w:t>5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Sử dụng kỹ thuật phù hợp như Analogous, Parametric, Bottom-up, Three-point; giải thích cơ sở ước tính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phương pháp nhưng không giải thích hoặc chỉ ghi tham khảo thị trường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phương pháp hoặc chỉ ước đoán tùy ý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2.4</w:t>
      </w:r>
    </w:p>
    <w:p>
      <w:r>
        <w:rPr>
          <w:b/>
        </w:rPr>
        <w:t>title=</w:t>
      </w:r>
      <w:r>
        <w:t>Con số ước lượng cụ thể (có đơn vị)</w:t>
      </w:r>
    </w:p>
    <w:p>
      <w:r>
        <w:rPr>
          <w:b/>
        </w:rPr>
        <w:t>max_points=</w:t>
      </w:r>
      <w:r>
        <w:t>4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Số cụ thể, có đơn vị VNĐ hoặc USD, tổng phù hợp với ngân sách đề bài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số nhưng thiếu đơn vị hoặc tổng vượt/thấp hơn nhiều so với đề bài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con số cụ thể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2.5</w:t>
      </w:r>
    </w:p>
    <w:p>
      <w:r>
        <w:rPr>
          <w:b/>
        </w:rPr>
        <w:t>title=</w:t>
      </w:r>
      <w:r>
        <w:t>Người phụ trách từng hạng mục</w:t>
      </w:r>
    </w:p>
    <w:p>
      <w:r>
        <w:rPr>
          <w:b/>
        </w:rPr>
        <w:t>max_points=</w:t>
      </w:r>
      <w:r>
        <w:t>4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Gán vai trò hoặc bộ phận cụ thể cho từng hạng mục, phù hợp logic dự án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Gán người phụ trách nhưng tất cả cùng một vai trò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người phụ trách</w:t>
      </w:r>
    </w:p>
    <w:p>
      <w:pPr>
        <w:shd w:fill="FCE4D6"/>
      </w:pPr>
      <w:r>
        <w:rPr>
          <w:b/>
        </w:rPr>
        <w:t>[COMMON_ERRORS]</w:t>
      </w:r>
    </w:p>
    <w:p>
      <w:r>
        <w:rPr>
          <w:b/>
        </w:rPr>
        <w:t>error_1=</w:t>
      </w:r>
      <w:r>
        <w:t>Ước lượng tổng ngân sách vượt quá hoặc thiếu hơn nhiều so với ngân sách được nêu trong đề bài</w:t>
      </w:r>
    </w:p>
    <w:p>
      <w:r>
        <w:rPr>
          <w:b/>
        </w:rPr>
        <w:t>error_2=</w:t>
      </w:r>
      <w:r>
        <w:t>Phương pháp ước lượng chỉ ghi 'dựa vào kinh nghiệm' mà không có cơ sở cụ thể</w:t>
      </w:r>
    </w:p>
    <w:p>
      <w:r>
        <w:rPr>
          <w:b/>
        </w:rPr>
        <w:t>error_3=</w:t>
      </w:r>
      <w:r>
        <w:t>Gộp nhiều loại chi phí khác nhau vào một hạng mục, ví dụ 'Chi phí phần cứng và phần mềm và đào tạo'</w:t>
      </w:r>
    </w:p>
    <w:p>
      <w:r>
        <w:rPr>
          <w:b/>
        </w:rPr>
        <w:t>error_4=</w:t>
      </w:r>
      <w:r>
        <w:t>Không có contingency reserve trong danh sách</w:t>
      </w:r>
    </w:p>
    <w:p>
      <w:r>
        <w:br w:type="page"/>
      </w:r>
    </w:p>
    <w:p>
      <w:pPr>
        <w:shd w:fill="D9EAF7"/>
      </w:pPr>
      <w:r>
        <w:rPr>
          <w:b/>
        </w:rPr>
        <w:t>[REQUIREMENT]</w:t>
      </w:r>
    </w:p>
    <w:p>
      <w:r>
        <w:rPr>
          <w:b/>
        </w:rPr>
        <w:t>id=</w:t>
      </w:r>
      <w:r>
        <w:t>REQ_3</w:t>
      </w:r>
    </w:p>
    <w:p>
      <w:r>
        <w:t>question=Yêu cầu 3</w:t>
      </w:r>
    </w:p>
    <w:p>
      <w:r>
        <w:rPr>
          <w:b/>
        </w:rPr>
        <w:t>title=</w:t>
      </w:r>
      <w:r>
        <w:t>Đăng ký rủi ro dự án (Risk Register)</w:t>
      </w:r>
    </w:p>
    <w:p>
      <w:r>
        <w:rPr>
          <w:b/>
        </w:rPr>
        <w:t>max_points=</w:t>
      </w:r>
      <w:r>
        <w:t>30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4.1</w:t>
      </w:r>
    </w:p>
    <w:p>
      <w:r>
        <w:rPr>
          <w:b/>
        </w:rPr>
        <w:t>title=</w:t>
      </w:r>
      <w:r>
        <w:t>Số lượng rủi ro (tối thiểu 3)</w:t>
      </w:r>
    </w:p>
    <w:p>
      <w:r>
        <w:rPr>
          <w:b/>
        </w:rPr>
        <w:t>max_points=</w:t>
      </w:r>
      <w:r>
        <w:t>3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Có ít nhất 3 rủi ro, mỗi rủi ro có tên riêng biệt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2 rủi ro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Ít hơn 2 rủi ro hoặc rủi ro trùng lặp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4.2</w:t>
      </w:r>
    </w:p>
    <w:p>
      <w:r>
        <w:rPr>
          <w:b/>
        </w:rPr>
        <w:t>title=</w:t>
      </w:r>
      <w:r>
        <w:t>Mô tả rủi ro rõ ràng (điều kiện + hậu quả)</w:t>
      </w:r>
    </w:p>
    <w:p>
      <w:r>
        <w:rPr>
          <w:b/>
        </w:rPr>
        <w:t>max_points=</w:t>
      </w:r>
      <w:r>
        <w:t>6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Dùng cấu trúc 'Nếu [điều kiện] thì [hậu quả]', cụ thể theo ngữ cảnh dự án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mô tả nhưng thiếu điều kiện hoặc hậu quả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Mô tả chung chung, không liên quan dự án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4.3</w:t>
      </w:r>
    </w:p>
    <w:p>
      <w:r>
        <w:rPr>
          <w:b/>
        </w:rPr>
        <w:t>title=</w:t>
      </w:r>
      <w:r>
        <w:t>Tác động đến phạm vi/chất lượng, thời gian, chi phí</w:t>
      </w:r>
    </w:p>
    <w:p>
      <w:r>
        <w:rPr>
          <w:b/>
        </w:rPr>
        <w:t>max_points=</w:t>
      </w:r>
      <w:r>
        <w:t>9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Phân tích đủ 3 chiều tác động cho từng rủi ro: scope/quality, time, cost; có ước lượng mức độ hoặc ví dụ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Phân tích đủ nhưng không có ước lượng hoặc mức độ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Chỉ nêu 1-2 chiều hoặc bỏ qua hoàn toàn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4.4</w:t>
      </w:r>
    </w:p>
    <w:p>
      <w:r>
        <w:rPr>
          <w:b/>
        </w:rPr>
        <w:t>title=</w:t>
      </w:r>
      <w:r>
        <w:t>Kế hoạch giảm nhẹ rủi ro (Mitigation)</w:t>
      </w:r>
    </w:p>
    <w:p>
      <w:r>
        <w:rPr>
          <w:b/>
        </w:rPr>
        <w:t>max_points=</w:t>
      </w:r>
      <w:r>
        <w:t>6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Hành động phòng ngừa cụ thể, thực hiện trước khi rủi ro xảy ra, có gán trách nhiệm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hành động nhưng thực ra là xử lý sau khi rủi ro xảy ra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hoặc quá chung chung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4.5</w:t>
      </w:r>
    </w:p>
    <w:p>
      <w:r>
        <w:rPr>
          <w:b/>
        </w:rPr>
        <w:t>title=</w:t>
      </w:r>
      <w:r>
        <w:t>Kế hoạch dự phòng (Contingency)</w:t>
      </w:r>
    </w:p>
    <w:p>
      <w:r>
        <w:rPr>
          <w:b/>
        </w:rPr>
        <w:t>max_points=</w:t>
      </w:r>
      <w:r>
        <w:t>6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Hành động phản ứng cụ thể khi rủi ro đã xảy ra, khác hoàn toàn với mitigation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phản ứng nhưng giống mitigation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Không có hoặc chỉ ghi báo cáo lên cấp trên</w:t>
      </w:r>
    </w:p>
    <w:p>
      <w:pPr>
        <w:shd w:fill="FCE4D6"/>
      </w:pPr>
      <w:r>
        <w:rPr>
          <w:b/>
        </w:rPr>
        <w:t>[COMMON_ERRORS]</w:t>
      </w:r>
    </w:p>
    <w:p>
      <w:r>
        <w:rPr>
          <w:b/>
        </w:rPr>
        <w:t>error_1=</w:t>
      </w:r>
      <w:r>
        <w:t>Lẫn lộn Mitigation và Contingency</w:t>
      </w:r>
    </w:p>
    <w:p>
      <w:r>
        <w:rPr>
          <w:b/>
        </w:rPr>
        <w:t>error_2=</w:t>
      </w:r>
      <w:r>
        <w:t>Rủi ro quá chung chung, ví dụ 'rủi ro về ngân sách' mà không chỉ rõ nguyên nhân cụ thể</w:t>
      </w:r>
    </w:p>
    <w:p>
      <w:r>
        <w:rPr>
          <w:b/>
        </w:rPr>
        <w:t>error_3=</w:t>
      </w:r>
      <w:r>
        <w:t>Tác động chỉ ghi 'làm chậm dự án' mà không lượng hóa</w:t>
      </w:r>
    </w:p>
    <w:p>
      <w:r>
        <w:rPr>
          <w:b/>
        </w:rPr>
        <w:t>error_4=</w:t>
      </w:r>
      <w:r>
        <w:t>Mô tả rủi ro và tác động bị lẫn vào nhau</w:t>
      </w:r>
    </w:p>
    <w:p>
      <w:r>
        <w:br w:type="page"/>
      </w:r>
    </w:p>
    <w:p>
      <w:pPr>
        <w:shd w:fill="D9EAF7"/>
      </w:pPr>
      <w:r>
        <w:rPr>
          <w:b/>
        </w:rPr>
        <w:t>[REQUIREMENT]</w:t>
      </w:r>
    </w:p>
    <w:p>
      <w:r>
        <w:rPr>
          <w:b/>
        </w:rPr>
        <w:t>id=</w:t>
      </w:r>
      <w:r>
        <w:t>REQ_4</w:t>
      </w:r>
    </w:p>
    <w:p>
      <w:r>
        <w:t>question=Yêu cầu 4</w:t>
      </w:r>
    </w:p>
    <w:p>
      <w:r>
        <w:rPr>
          <w:b/>
        </w:rPr>
        <w:t>title=</w:t>
      </w:r>
      <w:r>
        <w:t>Ma trận RACI</w:t>
      </w:r>
    </w:p>
    <w:p>
      <w:r>
        <w:rPr>
          <w:b/>
        </w:rPr>
        <w:t>max_points=</w:t>
      </w:r>
      <w:r>
        <w:t>30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6.1</w:t>
      </w:r>
    </w:p>
    <w:p>
      <w:r>
        <w:rPr>
          <w:b/>
        </w:rPr>
        <w:t>title=</w:t>
      </w:r>
      <w:r>
        <w:t>Số lượng vai trò (tối thiểu 3)</w:t>
      </w:r>
    </w:p>
    <w:p>
      <w:r>
        <w:rPr>
          <w:b/>
        </w:rPr>
        <w:t>max_points=</w:t>
      </w:r>
      <w:r>
        <w:t>4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Có ít nhất 3 vai trò có tên rõ ràng, phân biệt nhau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3 vai trò nhưng 2 vai trò tương tự nhau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Ít hơn 3 vai trò hoặc chỉ ghi tên người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6.2</w:t>
      </w:r>
    </w:p>
    <w:p>
      <w:r>
        <w:rPr>
          <w:b/>
        </w:rPr>
        <w:t>title=</w:t>
      </w:r>
      <w:r>
        <w:t>Số lượng nhiệm vụ/giao phẩm (tối thiểu 10)</w:t>
      </w:r>
    </w:p>
    <w:p>
      <w:r>
        <w:rPr>
          <w:b/>
        </w:rPr>
        <w:t>max_points=</w:t>
      </w:r>
      <w:r>
        <w:t>6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Có ít nhất 10 nhiệm vụ, giao phẩm hoặc hoạt động, đủ bao quát vòng đời dự án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7-9 nhiệm vụ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Ít hơn 7 nhiệm vụ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6.3</w:t>
      </w:r>
    </w:p>
    <w:p>
      <w:r>
        <w:rPr>
          <w:b/>
        </w:rPr>
        <w:t>title=</w:t>
      </w:r>
      <w:r>
        <w:t>Mỗi nhiệm vụ có đúng 1 Responsible và 1 Accountable</w:t>
      </w:r>
    </w:p>
    <w:p>
      <w:r>
        <w:rPr>
          <w:b/>
        </w:rPr>
        <w:t>max_points=</w:t>
      </w:r>
      <w:r>
        <w:t>8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Mỗi hàng đúng 1 R và đúng 1 A; A luôn là người có thẩm quyền quyết định cuối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Đúng số lượng R và A nhưng A không phải người ra quyết định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Nhiều R hoặc nhiều A trên cùng một hàng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6.4</w:t>
      </w:r>
    </w:p>
    <w:p>
      <w:r>
        <w:rPr>
          <w:b/>
        </w:rPr>
        <w:t>title=</w:t>
      </w:r>
      <w:r>
        <w:t>Phân công C và I hợp lý</w:t>
      </w:r>
    </w:p>
    <w:p>
      <w:r>
        <w:rPr>
          <w:b/>
        </w:rPr>
        <w:t>max_points=</w:t>
      </w:r>
      <w:r>
        <w:t>6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C là người được tham vấn trước khi quyết định; I là người được thông báo sau; không lạm dụng C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Có C và I nhưng không phân biệt được sự khác nhau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Bỏ trống C và I hoàn toàn hoặc tất cả đều là C</w:t>
      </w:r>
    </w:p>
    <w:p>
      <w:pPr>
        <w:shd w:fill="EEF4F9"/>
      </w:pPr>
      <w:r>
        <w:rPr>
          <w:b/>
        </w:rPr>
        <w:t>[CRITERION]</w:t>
      </w:r>
    </w:p>
    <w:p>
      <w:r>
        <w:rPr>
          <w:b/>
        </w:rPr>
        <w:t>id=</w:t>
      </w:r>
      <w:r>
        <w:t>6.5</w:t>
      </w:r>
    </w:p>
    <w:p>
      <w:r>
        <w:rPr>
          <w:b/>
        </w:rPr>
        <w:t>title=</w:t>
      </w:r>
      <w:r>
        <w:t>Vai trò và nhiệm vụ phù hợp ngữ cảnh dự án</w:t>
      </w:r>
    </w:p>
    <w:p>
      <w:r>
        <w:rPr>
          <w:b/>
        </w:rPr>
        <w:t>max_points=</w:t>
      </w:r>
      <w:r>
        <w:t>6</w:t>
      </w:r>
    </w:p>
    <w:p>
      <w:r>
        <w:rPr>
          <w:b/>
        </w:rPr>
        <w:t>level_full_name=</w:t>
      </w:r>
      <w:r>
        <w:t>Đạt đầy đủ</w:t>
      </w:r>
    </w:p>
    <w:p>
      <w:r>
        <w:rPr>
          <w:b/>
        </w:rPr>
        <w:t>level_full_range=</w:t>
      </w:r>
      <w:r>
        <w:t>100%</w:t>
      </w:r>
    </w:p>
    <w:p>
      <w:r>
        <w:rPr>
          <w:b/>
        </w:rPr>
        <w:t>level_full_description=</w:t>
      </w:r>
      <w:r>
        <w:t>Vai trò và nhiệm vụ tương ứng với thông tin trong đề bài</w:t>
      </w:r>
    </w:p>
    <w:p>
      <w:r>
        <w:rPr>
          <w:b/>
        </w:rPr>
        <w:t>level_partial_name=</w:t>
      </w:r>
      <w:r>
        <w:t>Chấp nhận được</w:t>
      </w:r>
    </w:p>
    <w:p>
      <w:r>
        <w:rPr>
          <w:b/>
        </w:rPr>
        <w:t>level_partial_range=</w:t>
      </w:r>
      <w:r>
        <w:t>50-70%</w:t>
      </w:r>
    </w:p>
    <w:p>
      <w:r>
        <w:rPr>
          <w:b/>
        </w:rPr>
        <w:t>level_partial_description=</w:t>
      </w:r>
      <w:r>
        <w:t>Phù hợp nhưng thiếu một số vai trò quan trọng từ đề bài</w:t>
      </w:r>
    </w:p>
    <w:p>
      <w:r>
        <w:rPr>
          <w:b/>
        </w:rPr>
        <w:t>level_fail_name=</w:t>
      </w:r>
      <w:r>
        <w:t>Chưa đạt</w:t>
      </w:r>
    </w:p>
    <w:p>
      <w:r>
        <w:rPr>
          <w:b/>
        </w:rPr>
        <w:t>level_fail_range=</w:t>
      </w:r>
      <w:r>
        <w:t>&lt;50%</w:t>
      </w:r>
    </w:p>
    <w:p>
      <w:r>
        <w:rPr>
          <w:b/>
        </w:rPr>
        <w:t>level_fail_description=</w:t>
      </w:r>
      <w:r>
        <w:t>Vai trò hoặc nhiệm vụ không liên quan đến đề bài</w:t>
      </w:r>
    </w:p>
    <w:p>
      <w:pPr>
        <w:shd w:fill="FCE4D6"/>
      </w:pPr>
      <w:r>
        <w:rPr>
          <w:b/>
        </w:rPr>
        <w:t>[COMMON_ERRORS]</w:t>
      </w:r>
    </w:p>
    <w:p>
      <w:r>
        <w:rPr>
          <w:b/>
        </w:rPr>
        <w:t>error_1=</w:t>
      </w:r>
      <w:r>
        <w:t>Một nhiệm vụ có nhiều hơn 1 Responsible</w:t>
      </w:r>
    </w:p>
    <w:p>
      <w:r>
        <w:rPr>
          <w:b/>
        </w:rPr>
        <w:t>error_2=</w:t>
      </w:r>
      <w:r>
        <w:t>Lẫn lộn Accountable và Responsible: PM là A cho mọi thứ không có nghĩa PM làm tất cả</w:t>
      </w:r>
    </w:p>
    <w:p>
      <w:r>
        <w:rPr>
          <w:b/>
        </w:rPr>
        <w:t>error_3=</w:t>
      </w:r>
      <w:r>
        <w:t>Không có hàng nào phân biệt được khi nào dùng C và I</w:t>
      </w:r>
    </w:p>
    <w:p>
      <w:r>
        <w:rPr>
          <w:b/>
        </w:rPr>
        <w:t>error_4=</w:t>
      </w:r>
      <w:r>
        <w:t>Nhiệm vụ quá chung, chỉ ghi 'Phát triển phần mềm' thay vì chia nhỏ</w:t>
      </w:r>
    </w:p>
    <w:p>
      <w:pPr>
        <w:shd w:fill="E2F0D9"/>
      </w:pPr>
      <w:r>
        <w:rPr>
          <w:b/>
        </w:rPr>
        <w:t>[IMPORT_RULES]</w:t>
      </w:r>
    </w:p>
    <w:p>
      <w:r>
        <w:rPr>
          <w:b/>
        </w:rPr>
        <w:t>block_start=</w:t>
      </w:r>
      <w:r>
        <w:t>Mỗi marker trong dấu [] bắt đầu một block mới.</w:t>
      </w:r>
    </w:p>
    <w:p>
      <w:r>
        <w:rPr>
          <w:b/>
        </w:rPr>
        <w:t>field_format=</w:t>
      </w:r>
      <w:r>
        <w:t>Mỗi field dùng dạng key=value.</w:t>
      </w:r>
    </w:p>
    <w:p>
      <w:r>
        <w:rPr>
          <w:b/>
        </w:rPr>
        <w:t>requirement_total_rule=</w:t>
      </w:r>
      <w:r>
        <w:t>Tổng max_points của các criterion trong cùng requirement phải bằng max_points của requirement.</w:t>
      </w:r>
    </w:p>
    <w:p>
      <w:r>
        <w:rPr>
          <w:b/>
        </w:rPr>
        <w:t>exam_total_rule=</w:t>
      </w:r>
      <w:r>
        <w:t>Tổng max_points của các requirement phải bằng total_points của exam.</w:t>
      </w:r>
    </w:p>
    <w:p>
      <w:r>
        <w:rPr>
          <w:b/>
        </w:rPr>
        <w:t>ui_rule=</w:t>
      </w:r>
      <w:r>
        <w:t>App có thể xuất UI theo Requirement &gt; Criterion &gt; 3 mức đánh giá &gt; Lỗi thường gặp.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